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65082"/>
          <w:sz w:val="56"/>
        </w:rPr>
        <w:t>AI 智能空气净化器 Pro</w:t>
        <w:br/>
      </w:r>
      <w:r>
        <w:rPr>
          <w:rFonts w:ascii="Microsoft YaHei" w:hAnsi="Microsoft YaHei" w:eastAsia="Microsoft YaHei"/>
          <w:color w:val="505050"/>
          <w:sz w:val="28"/>
        </w:rPr>
        <w:t>产品规格书 / 宣传页文案 / 说明书 / App 原型说明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0"/>
        </w:rPr>
        <w:t>版本：V1.0    日期：2026-05-11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9377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air-purifier-product-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8"/>
        </w:rPr>
        <w:t>产品概念图：OLED 屏显示时间、PM2.5、空气质量状态，支持 App 与语音控制。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65082"/>
        </w:rPr>
        <w:t>一、产品概述</w:t>
      </w:r>
    </w:p>
    <w:p>
      <w:r>
        <w:rPr>
          <w:rFonts w:ascii="Microsoft YaHei" w:hAnsi="Microsoft YaHei" w:eastAsia="Microsoft YaHei"/>
        </w:rPr>
        <w:t>产品名称：AI 智能空气净化器 Pro</w:t>
      </w:r>
    </w:p>
    <w:p>
      <w:r>
        <w:rPr>
          <w:rFonts w:ascii="Microsoft YaHei" w:hAnsi="Microsoft YaHei" w:eastAsia="Microsoft YaHei"/>
        </w:rPr>
        <w:t>产品类型：智能空气净化器 / AI 闹钟 / 智能家居设备</w:t>
      </w:r>
    </w:p>
    <w:p>
      <w:r>
        <w:rPr>
          <w:rFonts w:ascii="Microsoft YaHei" w:hAnsi="Microsoft YaHei" w:eastAsia="Microsoft YaHei"/>
        </w:rPr>
        <w:t>适用场景：卧室、儿童房、客厅、办公室、书房</w:t>
      </w:r>
    </w:p>
    <w:p>
      <w:r>
        <w:rPr>
          <w:rFonts w:ascii="Microsoft YaHei" w:hAnsi="Microsoft YaHei" w:eastAsia="Microsoft YaHei"/>
        </w:rPr>
        <w:t>产品定位：集空气净化、AI 环境感知、智能闹钟、语音控制、App 远程控制于一体的智能健康家居产品。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65082"/>
        </w:rPr>
        <w:t>二、宣传页核心文案</w:t>
      </w:r>
    </w:p>
    <w:p>
      <w:r>
        <w:rPr>
          <w:rFonts w:ascii="Microsoft YaHei" w:hAnsi="Microsoft YaHei" w:eastAsia="Microsoft YaHei"/>
        </w:rPr>
        <w:t>主标题：AI 空气净化器 Pro，懂空气，也懂你的生活节奏</w:t>
      </w:r>
    </w:p>
    <w:p>
      <w:r>
        <w:rPr>
          <w:rFonts w:ascii="Microsoft YaHei" w:hAnsi="Microsoft YaHei" w:eastAsia="Microsoft YaHei"/>
        </w:rPr>
        <w:t>副标题：集空气净化、AI 环境感知、智能闹钟、语音控制于一体，让每一次呼吸更安心，让每一次醒来更自然。</w:t>
      </w:r>
    </w:p>
    <w:p>
      <w:pPr>
        <w:pStyle w:val="ListBullet"/>
      </w:pPr>
      <w:r>
        <w:rPr>
          <w:rFonts w:ascii="Microsoft YaHei" w:hAnsi="Microsoft YaHei" w:eastAsia="Microsoft YaHei"/>
        </w:rPr>
        <w:t>AI 智能净化：实时检测 PM2.5、VOC、温湿度，根据空气质量自动调节风量。</w:t>
      </w:r>
    </w:p>
    <w:p>
      <w:pPr>
        <w:pStyle w:val="ListBullet"/>
      </w:pPr>
      <w:r>
        <w:rPr>
          <w:rFonts w:ascii="Microsoft YaHei" w:hAnsi="Microsoft YaHei" w:eastAsia="Microsoft YaHei"/>
        </w:rPr>
        <w:t>AI 闹钟唤醒：起床前自动净化空气，配合柔和铃声和低噪音运行。</w:t>
      </w:r>
    </w:p>
    <w:p>
      <w:pPr>
        <w:pStyle w:val="ListBullet"/>
      </w:pPr>
      <w:r>
        <w:rPr>
          <w:rFonts w:ascii="Microsoft YaHei" w:hAnsi="Microsoft YaHei" w:eastAsia="Microsoft YaHei"/>
        </w:rPr>
        <w:t>卧室睡眠模式：夜间自动降低噪音、关闭屏幕强光。</w:t>
      </w:r>
    </w:p>
    <w:p>
      <w:pPr>
        <w:pStyle w:val="ListBullet"/>
      </w:pPr>
      <w:r>
        <w:rPr>
          <w:rFonts w:ascii="Microsoft YaHei" w:hAnsi="Microsoft YaHei" w:eastAsia="Microsoft YaHei"/>
        </w:rPr>
        <w:t>手机 App 远程控制：查看空气质量、设置闹钟、切换模式、查看滤芯寿命。</w:t>
      </w:r>
    </w:p>
    <w:p>
      <w:pPr>
        <w:pStyle w:val="ListBullet"/>
      </w:pPr>
      <w:r>
        <w:rPr>
          <w:rFonts w:ascii="Microsoft YaHei" w:hAnsi="Microsoft YaHei" w:eastAsia="Microsoft YaHei"/>
        </w:rPr>
        <w:t>语音助手控制：一句话即可控制设备和闹钟。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65082"/>
        </w:rPr>
        <w:t>三、硬件规格参数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参数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产品尺寸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260 x 260 x 580 mm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产品重量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约 5.5 kg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适用面积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20㎡ - 45㎡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颗粒物 CADR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400 m³/h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甲醛 CADR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120 m³/h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噪音范围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22dB - 58dB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额定功率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35W - 55W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电源输入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AC 220V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显示屏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OLED 数显屏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无线连接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Wi-Fi 2.4GHz / 蓝牙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控制方式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触控 / App / 语音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滤芯类型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初效滤网 + H13 HEPA + 活性炭滤芯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65082"/>
        </w:rPr>
        <w:t>四、AI 空气净化功能</w:t>
      </w:r>
    </w:p>
    <w:p>
      <w:r>
        <w:rPr>
          <w:rFonts w:ascii="Microsoft YaHei" w:hAnsi="Microsoft YaHei" w:eastAsia="Microsoft YaHei"/>
        </w:rPr>
        <w:t>设备实时检测室内空气质量，根据 PM2.5、VOC、温湿度等数据自动调节风量。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空气状态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PM2.5 数值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设备动作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0 - 35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低速静音运行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36 - 75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中速净化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轻度污染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76 - 115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高速净化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重度污染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&gt;115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极速净化并 App 提醒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65082"/>
        </w:rPr>
        <w:t>五、AI 闹钟功能</w:t>
      </w:r>
    </w:p>
    <w:p>
      <w:r>
        <w:rPr>
          <w:rFonts w:ascii="Microsoft YaHei" w:hAnsi="Microsoft YaHei" w:eastAsia="Microsoft YaHei"/>
        </w:rPr>
        <w:t>AI 闹钟不仅提供定时提醒，还会结合空气质量和用户作息进行智能唤醒。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时间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设备动作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07:00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检测卧室空气质量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07:05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如空气质量较差，自动开启净化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07:20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降低风量，进入低噪音状态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07:30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播放柔和闹钟铃声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07:35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App 推送睡眠环境报告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65082"/>
        </w:rPr>
        <w:t>六、电商详情页卖点图文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65082"/>
        </w:rPr>
        <w:t>首屏主视觉</w:t>
      </w:r>
    </w:p>
    <w:p>
      <w:r>
        <w:rPr>
          <w:rFonts w:ascii="Microsoft YaHei" w:hAnsi="Microsoft YaHei" w:eastAsia="Microsoft YaHei"/>
        </w:rPr>
        <w:t>AI 智能空气净化器 Pro：空气净化 + AI 闹钟 + 睡眠模式 + App 控制。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65082"/>
        </w:rPr>
        <w:t>实时感知空气变化</w:t>
      </w:r>
    </w:p>
    <w:p>
      <w:r>
        <w:rPr>
          <w:rFonts w:ascii="Microsoft YaHei" w:hAnsi="Microsoft YaHei" w:eastAsia="Microsoft YaHei"/>
        </w:rPr>
        <w:t>内置 PM2.5、VOC、温湿度传感器，实时检测室内空气环境。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65082"/>
        </w:rPr>
        <w:t>AI 自动净化</w:t>
      </w:r>
    </w:p>
    <w:p>
      <w:r>
        <w:rPr>
          <w:rFonts w:ascii="Microsoft YaHei" w:hAnsi="Microsoft YaHei" w:eastAsia="Microsoft YaHei"/>
        </w:rPr>
        <w:t>空气变差自动加强净化，空气变好自动安静运行。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65082"/>
        </w:rPr>
        <w:t>AI 闹钟，清新唤醒</w:t>
      </w:r>
    </w:p>
    <w:p>
      <w:r>
        <w:rPr>
          <w:rFonts w:ascii="Microsoft YaHei" w:hAnsi="Microsoft YaHei" w:eastAsia="Microsoft YaHei"/>
        </w:rPr>
        <w:t>起床前自动检测卧室空气并提前净化，到点后柔和唤醒。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65082"/>
        </w:rPr>
        <w:t>睡眠模式，安静陪伴</w:t>
      </w:r>
    </w:p>
    <w:p>
      <w:r>
        <w:rPr>
          <w:rFonts w:ascii="Microsoft YaHei" w:hAnsi="Microsoft YaHei" w:eastAsia="Microsoft YaHei"/>
        </w:rPr>
        <w:t>低至 22dB 轻音运行，夜间屏幕自动调暗。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65082"/>
        </w:rPr>
        <w:t>三重滤芯系统</w:t>
      </w:r>
    </w:p>
    <w:p>
      <w:r>
        <w:rPr>
          <w:rFonts w:ascii="Microsoft YaHei" w:hAnsi="Microsoft YaHei" w:eastAsia="Microsoft YaHei"/>
        </w:rPr>
        <w:t>初效滤网过滤毛发灰尘，H13 HEPA 过滤 PM2.5，活性炭层吸附异味。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65082"/>
        </w:rPr>
        <w:t>七、产品说明书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65082"/>
        </w:rPr>
        <w:t>包装清单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数量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空气净化器主机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1 台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复合滤芯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1 个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电源线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1 条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使用说明书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1 本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保修卡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</w:rPr>
              <w:t>1 张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165082"/>
        </w:rPr>
        <w:t>首次使用</w:t>
      </w:r>
    </w:p>
    <w:p>
      <w:pPr>
        <w:pStyle w:val="ListBullet"/>
      </w:pPr>
      <w:r>
        <w:rPr>
          <w:rFonts w:ascii="Microsoft YaHei" w:hAnsi="Microsoft YaHei" w:eastAsia="Microsoft YaHei"/>
        </w:rPr>
        <w:t>打开后盖并取出滤芯包装袋。</w:t>
      </w:r>
    </w:p>
    <w:p>
      <w:pPr>
        <w:pStyle w:val="ListBullet"/>
      </w:pPr>
      <w:r>
        <w:rPr>
          <w:rFonts w:ascii="Microsoft YaHei" w:hAnsi="Microsoft YaHei" w:eastAsia="Microsoft YaHei"/>
        </w:rPr>
        <w:t>装回滤芯并接通电源。</w:t>
      </w:r>
    </w:p>
    <w:p>
      <w:pPr>
        <w:pStyle w:val="ListBullet"/>
      </w:pPr>
      <w:r>
        <w:rPr>
          <w:rFonts w:ascii="Microsoft YaHei" w:hAnsi="Microsoft YaHei" w:eastAsia="Microsoft YaHei"/>
        </w:rPr>
        <w:t>长按电源键 2 秒开机。</w:t>
      </w:r>
    </w:p>
    <w:p>
      <w:pPr>
        <w:pStyle w:val="ListBullet"/>
      </w:pPr>
      <w:r>
        <w:rPr>
          <w:rFonts w:ascii="Microsoft YaHei" w:hAnsi="Microsoft YaHei" w:eastAsia="Microsoft YaHei"/>
        </w:rPr>
        <w:t>下载 App 并连接 2.4GHz Wi-Fi。</w:t>
      </w:r>
    </w:p>
    <w:p>
      <w:pPr>
        <w:pStyle w:val="ListBullet"/>
      </w:pPr>
      <w:r>
        <w:rPr>
          <w:rFonts w:ascii="Microsoft YaHei" w:hAnsi="Microsoft YaHei" w:eastAsia="Microsoft YaHei"/>
        </w:rPr>
        <w:t>根据 App 提示完成设备绑定。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65082"/>
        </w:rPr>
        <w:t>常见问题</w:t>
      </w:r>
    </w:p>
    <w:p>
      <w:pPr>
        <w:pStyle w:val="ListBullet"/>
      </w:pPr>
      <w:r>
        <w:rPr>
          <w:rFonts w:ascii="Microsoft YaHei" w:hAnsi="Microsoft YaHei" w:eastAsia="Microsoft YaHei"/>
        </w:rPr>
        <w:t>设备无法连接 Wi-Fi：请确认使用 2.4GHz Wi-Fi，并检查密码是否正确。</w:t>
      </w:r>
    </w:p>
    <w:p>
      <w:pPr>
        <w:pStyle w:val="ListBullet"/>
      </w:pPr>
      <w:r>
        <w:rPr>
          <w:rFonts w:ascii="Microsoft YaHei" w:hAnsi="Microsoft YaHei" w:eastAsia="Microsoft YaHei"/>
        </w:rPr>
        <w:t>PM2.5 数值一直很高：请检查门窗是否关闭、滤芯是否安装正确、传感器是否被遮挡。</w:t>
      </w:r>
    </w:p>
    <w:p>
      <w:pPr>
        <w:pStyle w:val="ListBullet"/>
      </w:pPr>
      <w:r>
        <w:rPr>
          <w:rFonts w:ascii="Microsoft YaHei" w:hAnsi="Microsoft YaHei" w:eastAsia="Microsoft YaHei"/>
        </w:rPr>
        <w:t>闹钟没有响：请检查 App 中闹钟是否开启，设备是否联网，音量是否过低。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65082"/>
        </w:rPr>
        <w:t>八、App 页面原型说明</w:t>
      </w:r>
    </w:p>
    <w:p>
      <w:r>
        <w:rPr>
          <w:rFonts w:ascii="Microsoft YaHei" w:hAnsi="Microsoft YaHei" w:eastAsia="Microsoft YaHei"/>
        </w:rPr>
        <w:t>首页：显示 PM2.5、空气质量、温湿度、VOC、当前模式、下一闹钟和滤芯寿命。</w:t>
      </w:r>
    </w:p>
    <w:p>
      <w:r>
        <w:rPr>
          <w:rFonts w:ascii="Microsoft YaHei" w:hAnsi="Microsoft YaHei" w:eastAsia="Microsoft YaHei"/>
        </w:rPr>
        <w:t>AI 闹钟页：设置起床时间、重复周期、铃声、渐强唤醒、起床前净化和睡眠报告。</w:t>
      </w:r>
    </w:p>
    <w:p>
      <w:r>
        <w:rPr>
          <w:rFonts w:ascii="Microsoft YaHei" w:hAnsi="Microsoft YaHei" w:eastAsia="Microsoft YaHei"/>
        </w:rPr>
        <w:t>空气报告页：展示日/周/月 PM2.5 曲线，并给出 AI 净化建议。</w:t>
      </w:r>
    </w:p>
    <w:p>
      <w:r>
        <w:rPr>
          <w:rFonts w:ascii="Microsoft YaHei" w:hAnsi="Microsoft YaHei" w:eastAsia="Microsoft YaHei"/>
        </w:rPr>
        <w:t>滤芯管理页：显示滤芯寿命、预计可用天数、购买滤芯和更换后重置入口。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65082"/>
        </w:rPr>
        <w:t>九、结构爆炸图说明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部件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顶部出风格栅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输出洁净空气，防止异物进入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高效离心风机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提供净化循环动力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OLED 智能显示屏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显示时间、PM2.5、模式、闹钟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AI 主控 PCB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负责算法、联网、传感器数据处理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麦克风语音模块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支持语音控制和 AI 闹钟指令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PM2.5 传感器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实时检测颗粒物浓度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VOC / 温湿度传感器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检测异味、温度、湿度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H13 HEPA 复合滤芯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多层过滤颗粒物与异味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360° 环绕进风口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提升进风效率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防滑减震底座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降低震动，稳定摆放</w:t>
            </w:r>
          </w:p>
        </w:tc>
      </w:tr>
    </w:tbl>
    <w:p>
      <w:r>
        <w:rPr>
          <w:rFonts w:ascii="Microsoft YaHei" w:hAnsi="Microsoft YaHei" w:eastAsia="Microsoft YaHei"/>
        </w:rPr>
        <w:t>说明文案：AI 智能空气净化器 Pro 采用上下贯通式风道设计，底部 360° 环绕进风，经过复合滤芯过滤后，由高效离心风机从顶部送出洁净空气。内置多组传感器实时采集空气数据，AI 主控芯片根据环境变化自动调节运行模式，实现智能净化、低噪睡眠和清新唤醒。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